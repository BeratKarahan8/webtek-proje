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55F" w:rsidRDefault="00366B17">
      <w:pPr>
        <w:pStyle w:val="KonuBal"/>
      </w:pPr>
      <w:r>
        <w:t>SAKARYA ÜNİVERSİTESİ</w:t>
      </w:r>
    </w:p>
    <w:p w:rsidR="0028555F" w:rsidRDefault="00366B17">
      <w:r>
        <w:t>BİLGİSAYAR MÜHENDİSLİĞİ BÖLÜMÜ</w:t>
      </w:r>
    </w:p>
    <w:p w:rsidR="0028555F" w:rsidRDefault="00366B17">
      <w:r>
        <w:t xml:space="preserve">WEB </w:t>
      </w:r>
      <w:r w:rsidR="00BE3E53">
        <w:t>TEKNOLOJİLERİ DERSİ PROJE RAPORU</w:t>
      </w:r>
    </w:p>
    <w:p w:rsidR="0028555F" w:rsidRDefault="00366B17">
      <w:r>
        <w:br/>
      </w:r>
    </w:p>
    <w:p w:rsidR="0028555F" w:rsidRDefault="00366B17">
      <w:proofErr w:type="spellStart"/>
      <w:r>
        <w:t>Ders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: Web </w:t>
      </w:r>
      <w:proofErr w:type="spellStart"/>
      <w:r>
        <w:t>Teknolojileri</w:t>
      </w:r>
      <w:proofErr w:type="spellEnd"/>
    </w:p>
    <w:p w:rsidR="0028555F" w:rsidRDefault="00366B17">
      <w:r>
        <w:t>Şube: 1. Öğretim A</w:t>
      </w:r>
    </w:p>
    <w:p w:rsidR="0028555F" w:rsidRDefault="00366B17">
      <w:r>
        <w:t>Dersi Veren Öğretim Elemanı: Dr. Öğr. Üyesi Can Yüzkollar</w:t>
      </w:r>
    </w:p>
    <w:p w:rsidR="0028555F" w:rsidRDefault="00366B17">
      <w:r>
        <w:t>Ödev Konusu: Kişisel Tanıtım ve Etkileşimli Web Sitesi Geliştirme</w:t>
      </w:r>
    </w:p>
    <w:p w:rsidR="0028555F" w:rsidRDefault="00366B17">
      <w:r>
        <w:t>Hazırlayan: Berat Karahan</w:t>
      </w:r>
    </w:p>
    <w:p w:rsidR="0028555F" w:rsidRDefault="00366B17">
      <w:r>
        <w:t>Öğrenci No: B241210103</w:t>
      </w:r>
    </w:p>
    <w:p w:rsidR="0028555F" w:rsidRDefault="00366B17">
      <w:r>
        <w:t>GitHub Bağlantısı: https://github.com/BeratKarahan8</w:t>
      </w:r>
    </w:p>
    <w:p w:rsidR="0028555F" w:rsidRDefault="00366B17">
      <w:r>
        <w:t>Hosting Bağlantısı: https://beratkarahan.rf.gd</w:t>
      </w:r>
    </w:p>
    <w:p w:rsidR="0028555F" w:rsidRDefault="00366B17">
      <w:r>
        <w:br w:type="page"/>
      </w:r>
    </w:p>
    <w:p w:rsidR="0028555F" w:rsidRDefault="00366B17">
      <w:pPr>
        <w:pStyle w:val="Balk1"/>
      </w:pPr>
      <w:r>
        <w:lastRenderedPageBreak/>
        <w:t>İçindekiler</w:t>
      </w:r>
    </w:p>
    <w:p w:rsidR="0028555F" w:rsidRDefault="00366B17">
      <w:r>
        <w:t>1. Giriş Sayfası (Login)</w:t>
      </w:r>
    </w:p>
    <w:p w:rsidR="0028555F" w:rsidRDefault="00366B17">
      <w:r>
        <w:t>2. Hakkımda Sayfası</w:t>
      </w:r>
    </w:p>
    <w:p w:rsidR="0028555F" w:rsidRDefault="00366B17">
      <w:r>
        <w:t>3. CV Sayfası</w:t>
      </w:r>
    </w:p>
    <w:p w:rsidR="0028555F" w:rsidRDefault="00366B17">
      <w:r>
        <w:t>4. Şehrim Sayfası</w:t>
      </w:r>
    </w:p>
    <w:p w:rsidR="0028555F" w:rsidRDefault="00366B17">
      <w:r>
        <w:t>5. Mirasımız Sayfası</w:t>
      </w:r>
    </w:p>
    <w:p w:rsidR="0028555F" w:rsidRDefault="00366B17">
      <w:r>
        <w:t>6. İletişim Sayfası</w:t>
      </w:r>
    </w:p>
    <w:p w:rsidR="0028555F" w:rsidRDefault="00366B17">
      <w:r>
        <w:t>7. Giriş Doğrulama (kontrol.php)</w:t>
      </w:r>
    </w:p>
    <w:p w:rsidR="0028555F" w:rsidRDefault="00366B17">
      <w:r>
        <w:br w:type="page"/>
      </w:r>
    </w:p>
    <w:p w:rsidR="0028555F" w:rsidRDefault="00366B17">
      <w:pPr>
        <w:pStyle w:val="Balk2"/>
      </w:pPr>
      <w:r>
        <w:lastRenderedPageBreak/>
        <w:t>1. Giriş Sayfası (Login)</w:t>
      </w:r>
    </w:p>
    <w:p w:rsidR="0028555F" w:rsidRDefault="00366B17">
      <w:r>
        <w:t xml:space="preserve">Bu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oluşturulmuştur. Kullanıcı doğru bilgilerle giriş </w:t>
      </w:r>
      <w:proofErr w:type="spellStart"/>
      <w:r>
        <w:t>yaptığında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4 </w:t>
      </w:r>
      <w:proofErr w:type="spellStart"/>
      <w:r>
        <w:t>sani</w:t>
      </w:r>
      <w:r w:rsidR="00FE4000">
        <w:t>yelik</w:t>
      </w:r>
      <w:proofErr w:type="spellEnd"/>
      <w:r w:rsidR="00FE4000">
        <w:t xml:space="preserve"> "</w:t>
      </w:r>
      <w:proofErr w:type="spellStart"/>
      <w:r w:rsidR="00FE4000">
        <w:t>hoşgeldiniz</w:t>
      </w:r>
      <w:proofErr w:type="spellEnd"/>
      <w:r w:rsidR="00FE4000">
        <w:t xml:space="preserve">" </w:t>
      </w:r>
      <w:proofErr w:type="spellStart"/>
      <w:r w:rsidR="00FE4000">
        <w:t>ekranı</w:t>
      </w:r>
      <w:proofErr w:type="spellEnd"/>
      <w:r w:rsidR="00FE4000">
        <w:t xml:space="preserve"> </w:t>
      </w:r>
      <w:proofErr w:type="spellStart"/>
      <w:r w:rsidR="00FE4000">
        <w:t>göste</w:t>
      </w:r>
      <w:r>
        <w:t>rip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anasayfaya</w:t>
      </w:r>
      <w:proofErr w:type="spellEnd"/>
      <w:r>
        <w:t xml:space="preserve"> </w:t>
      </w:r>
      <w:proofErr w:type="spellStart"/>
      <w:r>
        <w:t>yönlendirme</w:t>
      </w:r>
      <w:proofErr w:type="spellEnd"/>
      <w:r>
        <w:t xml:space="preserve"> </w:t>
      </w:r>
      <w:proofErr w:type="spellStart"/>
      <w:r>
        <w:t>yapar</w:t>
      </w:r>
      <w:proofErr w:type="spellEnd"/>
      <w:r>
        <w:t>.</w:t>
      </w:r>
      <w:r w:rsidR="00FE4000" w:rsidRPr="00FE4000">
        <w:t xml:space="preserve"> </w:t>
      </w:r>
      <w:r w:rsidR="00FE4000" w:rsidRPr="00FE4000">
        <w:rPr>
          <w:noProof/>
          <w:lang w:val="tr-TR" w:eastAsia="tr-TR"/>
        </w:rPr>
        <w:drawing>
          <wp:inline distT="0" distB="0" distL="0" distR="0" wp14:anchorId="44842C64" wp14:editId="1DA7C847">
            <wp:extent cx="5486400" cy="260413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00" w:rsidRDefault="00FE4000" w:rsidP="00FE4000">
      <w:pPr>
        <w:pStyle w:val="Balk2"/>
      </w:pPr>
      <w:r>
        <w:t xml:space="preserve">2.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(</w:t>
      </w:r>
      <w:proofErr w:type="spellStart"/>
      <w:r>
        <w:t>kontrol.php</w:t>
      </w:r>
      <w:proofErr w:type="spellEnd"/>
      <w:r>
        <w:t>)</w:t>
      </w:r>
    </w:p>
    <w:p w:rsidR="00FE4000" w:rsidRDefault="00FE4000" w:rsidP="00FE4000">
      <w:proofErr w:type="spellStart"/>
      <w:r>
        <w:t>Kullanıcı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taraflı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</w:t>
      </w:r>
      <w:proofErr w:type="spellStart"/>
      <w:r>
        <w:t>sağlanır</w:t>
      </w:r>
      <w:proofErr w:type="spellEnd"/>
      <w:r>
        <w:t xml:space="preserve">. PHP </w:t>
      </w:r>
      <w:proofErr w:type="spellStart"/>
      <w:r>
        <w:t>kullanılarak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denetimi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:rsidR="0028555F" w:rsidRDefault="00366B17">
      <w:r>
        <w:br/>
      </w:r>
      <w:r w:rsidR="00FE4000" w:rsidRPr="00FE4000">
        <w:rPr>
          <w:noProof/>
          <w:lang w:val="tr-TR" w:eastAsia="tr-TR"/>
        </w:rPr>
        <w:drawing>
          <wp:inline distT="0" distB="0" distL="0" distR="0" wp14:anchorId="009A44A6" wp14:editId="3948343A">
            <wp:extent cx="5486400" cy="2563495"/>
            <wp:effectExtent l="0" t="0" r="0" b="825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00" w:rsidRDefault="00FE4000">
      <w:pPr>
        <w:pStyle w:val="Balk2"/>
      </w:pPr>
    </w:p>
    <w:p w:rsidR="0028555F" w:rsidRDefault="00FE4000">
      <w:pPr>
        <w:pStyle w:val="Balk2"/>
      </w:pPr>
      <w:r>
        <w:t>3</w:t>
      </w:r>
      <w:r w:rsidR="00366B17">
        <w:t>. Hakkımda Sayfası</w:t>
      </w:r>
    </w:p>
    <w:p w:rsidR="0028555F" w:rsidRDefault="00366B17">
      <w:r>
        <w:t>Bu sayfa kullanıcının kendisini tanıttığı sayfadır. Hobiler, favori etkinlikler ve spor dalı hakkında bilgiler içerir. Bootstrap ile responsive yapıda tasarlanmıştır.</w:t>
      </w:r>
    </w:p>
    <w:p w:rsidR="0028555F" w:rsidRDefault="00FE4000">
      <w:r w:rsidRPr="00FE4000">
        <w:rPr>
          <w:noProof/>
          <w:lang w:val="tr-TR" w:eastAsia="tr-TR"/>
        </w:rPr>
        <w:lastRenderedPageBreak/>
        <w:drawing>
          <wp:inline distT="0" distB="0" distL="0" distR="0" wp14:anchorId="2584FD1A" wp14:editId="309555A6">
            <wp:extent cx="5486400" cy="25958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28555F" w:rsidRDefault="00FE4000">
      <w:pPr>
        <w:pStyle w:val="Balk2"/>
      </w:pPr>
      <w:r>
        <w:t>4</w:t>
      </w:r>
      <w:r w:rsidR="00366B17">
        <w:t>. CV Sayfası</w:t>
      </w:r>
    </w:p>
    <w:p w:rsidR="0028555F" w:rsidRDefault="00366B17">
      <w:r>
        <w:t>Eğitim bilgileri, yetenekler, yabancı dil bilgisi ve iletişim bilgileri bu sayfada sunulur. Tema ile uyumlu olacak şekilde tasarlanmıştır.</w:t>
      </w:r>
    </w:p>
    <w:p w:rsidR="0028555F" w:rsidRDefault="00FE4000">
      <w:r w:rsidRPr="00FE4000">
        <w:rPr>
          <w:noProof/>
          <w:lang w:val="tr-TR" w:eastAsia="tr-TR"/>
        </w:rPr>
        <w:drawing>
          <wp:inline distT="0" distB="0" distL="0" distR="0" wp14:anchorId="665A1C2B" wp14:editId="3EA43C1D">
            <wp:extent cx="5486400" cy="258445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FE4000" w:rsidRDefault="00FE4000">
      <w:pPr>
        <w:pStyle w:val="Balk2"/>
      </w:pPr>
    </w:p>
    <w:p w:rsidR="0028555F" w:rsidRDefault="00FE4000">
      <w:pPr>
        <w:pStyle w:val="Balk2"/>
      </w:pPr>
      <w:r>
        <w:t>5</w:t>
      </w:r>
      <w:r w:rsidR="00366B17">
        <w:t>. Şehrim Sayfası</w:t>
      </w:r>
    </w:p>
    <w:p w:rsidR="0028555F" w:rsidRDefault="00366B17">
      <w:r>
        <w:t>Slider ile şehir tanıtımı yapılmakta ve tıklanabilir resimler yardımıyla ilgili bölümlere yönlendirme sağlanmaktadır.</w:t>
      </w:r>
    </w:p>
    <w:p w:rsidR="0028555F" w:rsidRDefault="00FE4000">
      <w:r w:rsidRPr="00FE4000">
        <w:rPr>
          <w:noProof/>
          <w:lang w:val="tr-TR" w:eastAsia="tr-TR"/>
        </w:rPr>
        <w:lastRenderedPageBreak/>
        <w:drawing>
          <wp:inline distT="0" distB="0" distL="0" distR="0" wp14:anchorId="67FBA1A1" wp14:editId="776B3A0C">
            <wp:extent cx="5486400" cy="2261235"/>
            <wp:effectExtent l="0" t="0" r="0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FE4000" w:rsidRDefault="00FE4000">
      <w:pPr>
        <w:pStyle w:val="Balk2"/>
      </w:pPr>
    </w:p>
    <w:p w:rsidR="0028555F" w:rsidRDefault="00FE4000">
      <w:pPr>
        <w:pStyle w:val="Balk2"/>
      </w:pPr>
      <w:r>
        <w:t>6</w:t>
      </w:r>
      <w:r w:rsidR="00366B17">
        <w:t>. Mirasımız Sayfası</w:t>
      </w:r>
    </w:p>
    <w:p w:rsidR="0028555F" w:rsidRDefault="00366B17">
      <w:r>
        <w:t>Bu sayfada temsil edilen miras değeri Bursaspor kulübüdür. Kulüp hakkında temel bilgiler ve bir adet görsel yer almaktadır.</w:t>
      </w:r>
    </w:p>
    <w:p w:rsidR="0028555F" w:rsidRDefault="00FE4000">
      <w:r w:rsidRPr="00FE4000">
        <w:rPr>
          <w:noProof/>
          <w:lang w:val="tr-TR" w:eastAsia="tr-TR"/>
        </w:rPr>
        <w:drawing>
          <wp:inline distT="0" distB="0" distL="0" distR="0" wp14:anchorId="69B1ABA6" wp14:editId="3A197A73">
            <wp:extent cx="5486400" cy="2144395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28555F" w:rsidRDefault="00FE4000">
      <w:pPr>
        <w:pStyle w:val="Balk2"/>
      </w:pPr>
      <w:r>
        <w:t>7</w:t>
      </w:r>
      <w:r w:rsidR="00366B17">
        <w:t>. İletişim Sayfası</w:t>
      </w:r>
    </w:p>
    <w:p w:rsidR="0028555F" w:rsidRDefault="00366B17">
      <w:r>
        <w:t xml:space="preserve">Vue.js </w:t>
      </w:r>
      <w:proofErr w:type="spellStart"/>
      <w:r>
        <w:t>ve</w:t>
      </w:r>
      <w:proofErr w:type="spellEnd"/>
      <w:r>
        <w:t xml:space="preserve"> JavaScript </w:t>
      </w:r>
      <w:proofErr w:type="spellStart"/>
      <w:r>
        <w:t>kullanılarak</w:t>
      </w:r>
      <w:proofErr w:type="spellEnd"/>
      <w:r>
        <w:t xml:space="preserve"> iki farklı kontrol mekanizması eklenmiştir. Kullanıcıdan alınan bilgiler bir başka sayfada görüntülenir. Temizle ve gönder butonları içerir.</w:t>
      </w:r>
    </w:p>
    <w:p w:rsidR="0028555F" w:rsidRDefault="00FE4000">
      <w:r w:rsidRPr="00FE4000">
        <w:rPr>
          <w:noProof/>
          <w:lang w:val="tr-TR" w:eastAsia="tr-TR"/>
        </w:rPr>
        <w:lastRenderedPageBreak/>
        <w:drawing>
          <wp:inline distT="0" distB="0" distL="0" distR="0" wp14:anchorId="3DC2ADDA" wp14:editId="741BF6A8">
            <wp:extent cx="5486400" cy="25044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FE4000" w:rsidRDefault="00366B17" w:rsidP="00FE4000">
      <w:pPr>
        <w:pStyle w:val="Balk2"/>
      </w:pPr>
      <w:r>
        <w:br/>
      </w:r>
    </w:p>
    <w:p w:rsidR="00FE4000" w:rsidRDefault="00FE4000" w:rsidP="00FE4000">
      <w:pPr>
        <w:pStyle w:val="Balk2"/>
      </w:pPr>
      <w:bookmarkStart w:id="0" w:name="_GoBack"/>
      <w:bookmarkEnd w:id="0"/>
      <w:r>
        <w:t xml:space="preserve">8. </w:t>
      </w:r>
      <w:proofErr w:type="spellStart"/>
      <w:r>
        <w:t>İlgi</w:t>
      </w:r>
      <w:proofErr w:type="spellEnd"/>
      <w:r>
        <w:t xml:space="preserve"> </w:t>
      </w:r>
      <w:proofErr w:type="spellStart"/>
      <w:r>
        <w:t>Alanlarım</w:t>
      </w:r>
      <w:proofErr w:type="spellEnd"/>
      <w:r>
        <w:t xml:space="preserve"> </w:t>
      </w:r>
      <w:proofErr w:type="spellStart"/>
      <w:r>
        <w:t>Sayfası</w:t>
      </w:r>
      <w:proofErr w:type="spellEnd"/>
    </w:p>
    <w:p w:rsidR="00FE4000" w:rsidRDefault="00FE4000" w:rsidP="00FE4000">
      <w:pPr>
        <w:pStyle w:val="NormalWeb"/>
      </w:pPr>
      <w:r>
        <w:t xml:space="preserve">Bu sayfada kullanıcının seçtiği bir film adını kullanarak </w:t>
      </w:r>
      <w:proofErr w:type="spellStart"/>
      <w:r>
        <w:t>API'den</w:t>
      </w:r>
      <w:proofErr w:type="spellEnd"/>
      <w:r>
        <w:t xml:space="preserve"> veri çekilmekte ve seçilen filme ait bilgi, yönetmen, yıl, afis gibi bilgiler ekrana basılmaktadır.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ve </w:t>
      </w:r>
      <w:proofErr w:type="spellStart"/>
      <w:r>
        <w:t>OMDb</w:t>
      </w:r>
      <w:proofErr w:type="spellEnd"/>
      <w:r>
        <w:t xml:space="preserve"> API kullanılmıştır.</w:t>
      </w:r>
    </w:p>
    <w:p w:rsidR="0028555F" w:rsidRDefault="00FE4000">
      <w:r w:rsidRPr="00FE4000">
        <w:rPr>
          <w:noProof/>
          <w:lang w:val="tr-TR" w:eastAsia="tr-TR"/>
        </w:rPr>
        <w:drawing>
          <wp:inline distT="0" distB="0" distL="0" distR="0" wp14:anchorId="79E376CE" wp14:editId="359B7AB3">
            <wp:extent cx="5486400" cy="256730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55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8555F"/>
    <w:rsid w:val="0029639D"/>
    <w:rsid w:val="00326F90"/>
    <w:rsid w:val="00366B17"/>
    <w:rsid w:val="008E6528"/>
    <w:rsid w:val="00AA1D8D"/>
    <w:rsid w:val="00B47730"/>
    <w:rsid w:val="00BE3E53"/>
    <w:rsid w:val="00CB0664"/>
    <w:rsid w:val="00FC693F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F52AF933-3081-4C60-9D80-04410900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000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E4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690DA3-A13B-4FC6-BEE7-2E451A896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2007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>generated by python-docx</dc:description>
  <cp:lastModifiedBy>Berat KARAHAN</cp:lastModifiedBy>
  <cp:revision>5</cp:revision>
  <dcterms:created xsi:type="dcterms:W3CDTF">2013-12-23T23:15:00Z</dcterms:created>
  <dcterms:modified xsi:type="dcterms:W3CDTF">2025-05-23T10:03:00Z</dcterms:modified>
  <cp:category/>
</cp:coreProperties>
</file>